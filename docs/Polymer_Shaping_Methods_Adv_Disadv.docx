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Advantages and Disadvantages of Polymer Shaping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Advantages</w:t>
            </w:r>
          </w:p>
        </w:tc>
        <w:tc>
          <w:tcPr>
            <w:tcW w:type="dxa" w:w="2880"/>
          </w:tcPr>
          <w:p>
            <w:r>
              <w:t>Disadvantages</w:t>
            </w:r>
          </w:p>
        </w:tc>
      </w:tr>
      <w:tr>
        <w:tc>
          <w:tcPr>
            <w:tcW w:type="dxa" w:w="2880"/>
          </w:tcPr>
          <w:p>
            <w:r>
              <w:t>Injection Moulding</w:t>
            </w:r>
          </w:p>
        </w:tc>
        <w:tc>
          <w:tcPr>
            <w:tcW w:type="dxa" w:w="2880"/>
          </w:tcPr>
          <w:p>
            <w:r>
              <w:t>High precision and repeatability</w:t>
              <w:br/>
              <w:t>Fast cycle times for mass production</w:t>
              <w:br/>
              <w:t>Good surface finish</w:t>
            </w:r>
          </w:p>
        </w:tc>
        <w:tc>
          <w:tcPr>
            <w:tcW w:type="dxa" w:w="2880"/>
          </w:tcPr>
          <w:p>
            <w:r>
              <w:t>High tooling cost</w:t>
              <w:br/>
              <w:t>Limited to thermoplastics</w:t>
              <w:br/>
              <w:t>Difficult for very large parts</w:t>
            </w:r>
          </w:p>
        </w:tc>
      </w:tr>
      <w:tr>
        <w:tc>
          <w:tcPr>
            <w:tcW w:type="dxa" w:w="2880"/>
          </w:tcPr>
          <w:p>
            <w:r>
              <w:t>Gas-Assisted Injection Moulding</w:t>
            </w:r>
          </w:p>
        </w:tc>
        <w:tc>
          <w:tcPr>
            <w:tcW w:type="dxa" w:w="2880"/>
          </w:tcPr>
          <w:p>
            <w:r>
              <w:t>Hollow parts with less material</w:t>
              <w:br/>
              <w:t>Reduces warping and sink marks</w:t>
              <w:br/>
              <w:t>Good for complex shapes</w:t>
            </w:r>
          </w:p>
        </w:tc>
        <w:tc>
          <w:tcPr>
            <w:tcW w:type="dxa" w:w="2880"/>
          </w:tcPr>
          <w:p>
            <w:r>
              <w:t>More complex tooling</w:t>
              <w:br/>
              <w:t>Process control is critical</w:t>
              <w:br/>
              <w:t>Only for thermoplastics</w:t>
            </w:r>
          </w:p>
        </w:tc>
      </w:tr>
      <w:tr>
        <w:tc>
          <w:tcPr>
            <w:tcW w:type="dxa" w:w="2880"/>
          </w:tcPr>
          <w:p>
            <w:r>
              <w:t>Extrusion</w:t>
            </w:r>
          </w:p>
        </w:tc>
        <w:tc>
          <w:tcPr>
            <w:tcW w:type="dxa" w:w="2880"/>
          </w:tcPr>
          <w:p>
            <w:r>
              <w:t>Continuous process</w:t>
              <w:br/>
              <w:t>Excellent for long, uniform profiles</w:t>
              <w:br/>
              <w:t>Low material waste</w:t>
            </w:r>
          </w:p>
        </w:tc>
        <w:tc>
          <w:tcPr>
            <w:tcW w:type="dxa" w:w="2880"/>
          </w:tcPr>
          <w:p>
            <w:r>
              <w:t>Limited to simple cross-sections</w:t>
              <w:br/>
              <w:t>Surface finish may need post-processing</w:t>
            </w:r>
          </w:p>
        </w:tc>
      </w:tr>
      <w:tr>
        <w:tc>
          <w:tcPr>
            <w:tcW w:type="dxa" w:w="2880"/>
          </w:tcPr>
          <w:p>
            <w:r>
              <w:t>Blown Film Extrusion</w:t>
            </w:r>
          </w:p>
        </w:tc>
        <w:tc>
          <w:tcPr>
            <w:tcW w:type="dxa" w:w="2880"/>
          </w:tcPr>
          <w:p>
            <w:r>
              <w:t>Produces thin, biaxially oriented films</w:t>
              <w:br/>
              <w:t>High throughput</w:t>
              <w:br/>
              <w:t>Ideal for packaging</w:t>
            </w:r>
          </w:p>
        </w:tc>
        <w:tc>
          <w:tcPr>
            <w:tcW w:type="dxa" w:w="2880"/>
          </w:tcPr>
          <w:p>
            <w:r>
              <w:t>Limited to thin film products</w:t>
              <w:br/>
              <w:t>Requires precise control</w:t>
            </w:r>
          </w:p>
        </w:tc>
      </w:tr>
      <w:tr>
        <w:tc>
          <w:tcPr>
            <w:tcW w:type="dxa" w:w="2880"/>
          </w:tcPr>
          <w:p>
            <w:r>
              <w:t>Blow Moulding</w:t>
            </w:r>
          </w:p>
        </w:tc>
        <w:tc>
          <w:tcPr>
            <w:tcW w:type="dxa" w:w="2880"/>
          </w:tcPr>
          <w:p>
            <w:r>
              <w:t>Great for hollow containers (e.g., bottles)</w:t>
              <w:br/>
              <w:t>Low cost for large volumes</w:t>
              <w:br/>
              <w:t>Good for thin-walled parts</w:t>
            </w:r>
          </w:p>
        </w:tc>
        <w:tc>
          <w:tcPr>
            <w:tcW w:type="dxa" w:w="2880"/>
          </w:tcPr>
          <w:p>
            <w:r>
              <w:t>Poor control over wall thickness</w:t>
              <w:br/>
              <w:t>Limited to simple shapes</w:t>
            </w:r>
          </w:p>
        </w:tc>
      </w:tr>
      <w:tr>
        <w:tc>
          <w:tcPr>
            <w:tcW w:type="dxa" w:w="2880"/>
          </w:tcPr>
          <w:p>
            <w:r>
              <w:t>Vacuum Forming</w:t>
            </w:r>
          </w:p>
        </w:tc>
        <w:tc>
          <w:tcPr>
            <w:tcW w:type="dxa" w:w="2880"/>
          </w:tcPr>
          <w:p>
            <w:r>
              <w:t>Low tooling costs</w:t>
              <w:br/>
              <w:t>Fast setup for low-volume production</w:t>
              <w:br/>
              <w:t>Simple equipment</w:t>
            </w:r>
          </w:p>
        </w:tc>
        <w:tc>
          <w:tcPr>
            <w:tcW w:type="dxa" w:w="2880"/>
          </w:tcPr>
          <w:p>
            <w:r>
              <w:t>Limited to shallow parts</w:t>
              <w:br/>
              <w:t>Poor detail resolution</w:t>
              <w:br/>
              <w:t>Only one good surface</w:t>
            </w:r>
          </w:p>
        </w:tc>
      </w:tr>
      <w:tr>
        <w:tc>
          <w:tcPr>
            <w:tcW w:type="dxa" w:w="2880"/>
          </w:tcPr>
          <w:p>
            <w:r>
              <w:t>Rotational Moulding</w:t>
            </w:r>
          </w:p>
        </w:tc>
        <w:tc>
          <w:tcPr>
            <w:tcW w:type="dxa" w:w="2880"/>
          </w:tcPr>
          <w:p>
            <w:r>
              <w:t>Uniform wall thickness</w:t>
              <w:br/>
              <w:t>Ideal for large hollow items</w:t>
              <w:br/>
              <w:t>No seams or welds</w:t>
            </w:r>
          </w:p>
        </w:tc>
        <w:tc>
          <w:tcPr>
            <w:tcW w:type="dxa" w:w="2880"/>
          </w:tcPr>
          <w:p>
            <w:r>
              <w:t>Long cycle time</w:t>
              <w:br/>
              <w:t>Lower detail accuracy</w:t>
              <w:br/>
              <w:t>Not suitable for small intricate parts</w:t>
            </w:r>
          </w:p>
        </w:tc>
      </w:tr>
      <w:tr>
        <w:tc>
          <w:tcPr>
            <w:tcW w:type="dxa" w:w="2880"/>
          </w:tcPr>
          <w:p>
            <w:r>
              <w:t>Compression Moulding</w:t>
            </w:r>
          </w:p>
        </w:tc>
        <w:tc>
          <w:tcPr>
            <w:tcW w:type="dxa" w:w="2880"/>
          </w:tcPr>
          <w:p>
            <w:r>
              <w:t>Good for thermosets</w:t>
              <w:br/>
              <w:t>Low scrap rate</w:t>
              <w:br/>
              <w:t>Can mould large parts</w:t>
            </w:r>
          </w:p>
        </w:tc>
        <w:tc>
          <w:tcPr>
            <w:tcW w:type="dxa" w:w="2880"/>
          </w:tcPr>
          <w:p>
            <w:r>
              <w:t>Limited to simple geometries</w:t>
              <w:br/>
              <w:t>Slower than injection moulding</w:t>
              <w:br/>
              <w:t>Labour intensive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