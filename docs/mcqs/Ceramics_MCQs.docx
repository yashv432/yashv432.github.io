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Ceramics – Multiple Choice Questions with Answers</w:t>
      </w:r>
    </w:p>
    <w:p>
      <w:pPr>
        <w:pStyle w:val="ListNumber"/>
      </w:pPr>
      <w:r>
        <w:t>1. Which of the following is NOT a typical feature of ceramics?</w:t>
      </w:r>
    </w:p>
    <w:p>
      <w:pPr>
        <w:pStyle w:val="ListBullet"/>
      </w:pPr>
      <w:r>
        <w:t>a) High hardness</w:t>
      </w:r>
    </w:p>
    <w:p>
      <w:pPr>
        <w:pStyle w:val="ListBullet"/>
      </w:pPr>
      <w:r>
        <w:t>b) Good thermal insulation</w:t>
      </w:r>
    </w:p>
    <w:p>
      <w:pPr>
        <w:pStyle w:val="ListBullet"/>
      </w:pPr>
      <w:r>
        <w:t>c) High ductility</w:t>
      </w:r>
    </w:p>
    <w:p>
      <w:pPr>
        <w:pStyle w:val="ListBullet"/>
      </w:pPr>
      <w:r>
        <w:t>d) Low electrical conductivity</w:t>
      </w:r>
    </w:p>
    <w:p>
      <w:r>
        <w:t>Answer: c) High ductility</w:t>
        <w:br/>
      </w:r>
    </w:p>
    <w:p>
      <w:pPr>
        <w:pStyle w:val="ListNumber"/>
      </w:pPr>
      <w:r>
        <w:t>2. Which type of bonding is most commonly found in ceramics?</w:t>
      </w:r>
    </w:p>
    <w:p>
      <w:pPr>
        <w:pStyle w:val="ListBullet"/>
      </w:pPr>
      <w:r>
        <w:t>a) Metallic</w:t>
      </w:r>
    </w:p>
    <w:p>
      <w:pPr>
        <w:pStyle w:val="ListBullet"/>
      </w:pPr>
      <w:r>
        <w:t>b) Ionic and covalent</w:t>
      </w:r>
    </w:p>
    <w:p>
      <w:pPr>
        <w:pStyle w:val="ListBullet"/>
      </w:pPr>
      <w:r>
        <w:t>c) Hydrogen</w:t>
      </w:r>
    </w:p>
    <w:p>
      <w:pPr>
        <w:pStyle w:val="ListBullet"/>
      </w:pPr>
      <w:r>
        <w:t>d) Van der Waals</w:t>
      </w:r>
    </w:p>
    <w:p>
      <w:r>
        <w:t>Answer: b) Ionic and covalent</w:t>
        <w:br/>
      </w:r>
    </w:p>
    <w:p>
      <w:pPr>
        <w:pStyle w:val="ListNumber"/>
      </w:pPr>
      <w:r>
        <w:t>3. What is the primary raw material used in traditional ceramics?</w:t>
      </w:r>
    </w:p>
    <w:p>
      <w:pPr>
        <w:pStyle w:val="ListBullet"/>
      </w:pPr>
      <w:r>
        <w:t>a) Silica</w:t>
      </w:r>
    </w:p>
    <w:p>
      <w:pPr>
        <w:pStyle w:val="ListBullet"/>
      </w:pPr>
      <w:r>
        <w:t>b) Alumina</w:t>
      </w:r>
    </w:p>
    <w:p>
      <w:pPr>
        <w:pStyle w:val="ListBullet"/>
      </w:pPr>
      <w:r>
        <w:t>c) Clay</w:t>
      </w:r>
    </w:p>
    <w:p>
      <w:pPr>
        <w:pStyle w:val="ListBullet"/>
      </w:pPr>
      <w:r>
        <w:t>d) Magnesia</w:t>
      </w:r>
    </w:p>
    <w:p>
      <w:r>
        <w:t>Answer: c) Clay</w:t>
        <w:br/>
      </w:r>
    </w:p>
    <w:p>
      <w:pPr>
        <w:pStyle w:val="ListNumber"/>
      </w:pPr>
      <w:r>
        <w:t>4. What is the term for the process of heating compacted ceramic powders to cause bonding?</w:t>
      </w:r>
    </w:p>
    <w:p>
      <w:pPr>
        <w:pStyle w:val="ListBullet"/>
      </w:pPr>
      <w:r>
        <w:t>a) Sintering</w:t>
      </w:r>
    </w:p>
    <w:p>
      <w:pPr>
        <w:pStyle w:val="ListBullet"/>
      </w:pPr>
      <w:r>
        <w:t>b) Firing</w:t>
      </w:r>
    </w:p>
    <w:p>
      <w:pPr>
        <w:pStyle w:val="ListBullet"/>
      </w:pPr>
      <w:r>
        <w:t>c) Baking</w:t>
      </w:r>
    </w:p>
    <w:p>
      <w:pPr>
        <w:pStyle w:val="ListBullet"/>
      </w:pPr>
      <w:r>
        <w:t>d) Annealing</w:t>
      </w:r>
    </w:p>
    <w:p>
      <w:r>
        <w:t>Answer: a) Sintering</w:t>
        <w:br/>
      </w:r>
    </w:p>
    <w:p>
      <w:pPr>
        <w:pStyle w:val="ListNumber"/>
      </w:pPr>
      <w:r>
        <w:t>5. Which property is generally low in ceramics?</w:t>
      </w:r>
    </w:p>
    <w:p>
      <w:pPr>
        <w:pStyle w:val="ListBullet"/>
      </w:pPr>
      <w:r>
        <w:t>a) Compressive strength</w:t>
      </w:r>
    </w:p>
    <w:p>
      <w:pPr>
        <w:pStyle w:val="ListBullet"/>
      </w:pPr>
      <w:r>
        <w:t>b) Hardness</w:t>
      </w:r>
    </w:p>
    <w:p>
      <w:pPr>
        <w:pStyle w:val="ListBullet"/>
      </w:pPr>
      <w:r>
        <w:t>c) Electrical conductivity</w:t>
      </w:r>
    </w:p>
    <w:p>
      <w:pPr>
        <w:pStyle w:val="ListBullet"/>
      </w:pPr>
      <w:r>
        <w:t>d) Thermal stability</w:t>
      </w:r>
    </w:p>
    <w:p>
      <w:r>
        <w:t>Answer: c) Electrical conductivity</w:t>
        <w:br/>
      </w:r>
    </w:p>
    <w:p>
      <w:pPr>
        <w:pStyle w:val="ListNumber"/>
      </w:pPr>
      <w:r>
        <w:t>6. Which ceramic is widely used for electrical insulation?</w:t>
      </w:r>
    </w:p>
    <w:p>
      <w:pPr>
        <w:pStyle w:val="ListBullet"/>
      </w:pPr>
      <w:r>
        <w:t>a) SiC</w:t>
      </w:r>
    </w:p>
    <w:p>
      <w:pPr>
        <w:pStyle w:val="ListBullet"/>
      </w:pPr>
      <w:r>
        <w:t>b) Al₂O₃</w:t>
      </w:r>
    </w:p>
    <w:p>
      <w:pPr>
        <w:pStyle w:val="ListBullet"/>
      </w:pPr>
      <w:r>
        <w:t>c) WC</w:t>
      </w:r>
    </w:p>
    <w:p>
      <w:pPr>
        <w:pStyle w:val="ListBullet"/>
      </w:pPr>
      <w:r>
        <w:t>d) ZrO₂</w:t>
      </w:r>
    </w:p>
    <w:p>
      <w:r>
        <w:t>Answer: b) Al₂O₃</w:t>
        <w:br/>
      </w:r>
    </w:p>
    <w:p>
      <w:pPr>
        <w:pStyle w:val="ListNumber"/>
      </w:pPr>
      <w:r>
        <w:t>7. Why are ceramics generally brittle?</w:t>
      </w:r>
    </w:p>
    <w:p>
      <w:pPr>
        <w:pStyle w:val="ListBullet"/>
      </w:pPr>
      <w:r>
        <w:t>a) Weak bonding</w:t>
      </w:r>
    </w:p>
    <w:p>
      <w:pPr>
        <w:pStyle w:val="ListBullet"/>
      </w:pPr>
      <w:r>
        <w:t>b) Grain boundary slip</w:t>
      </w:r>
    </w:p>
    <w:p>
      <w:pPr>
        <w:pStyle w:val="ListBullet"/>
      </w:pPr>
      <w:r>
        <w:t>c) Lack of dislocation movement</w:t>
      </w:r>
    </w:p>
    <w:p>
      <w:pPr>
        <w:pStyle w:val="ListBullet"/>
      </w:pPr>
      <w:r>
        <w:t>d) High porosity</w:t>
      </w:r>
    </w:p>
    <w:p>
      <w:r>
        <w:t>Answer: c) Lack of dislocation movement</w:t>
        <w:br/>
      </w:r>
    </w:p>
    <w:p>
      <w:pPr>
        <w:pStyle w:val="ListNumber"/>
      </w:pPr>
      <w:r>
        <w:t>8. Which of these ceramics is most commonly used in cutting tools?</w:t>
      </w:r>
    </w:p>
    <w:p>
      <w:pPr>
        <w:pStyle w:val="ListBullet"/>
      </w:pPr>
      <w:r>
        <w:t>a) ZrO₂</w:t>
      </w:r>
    </w:p>
    <w:p>
      <w:pPr>
        <w:pStyle w:val="ListBullet"/>
      </w:pPr>
      <w:r>
        <w:t>b) SiC</w:t>
      </w:r>
    </w:p>
    <w:p>
      <w:pPr>
        <w:pStyle w:val="ListBullet"/>
      </w:pPr>
      <w:r>
        <w:t>c) WC</w:t>
      </w:r>
    </w:p>
    <w:p>
      <w:pPr>
        <w:pStyle w:val="ListBullet"/>
      </w:pPr>
      <w:r>
        <w:t>d) TiO₂</w:t>
      </w:r>
    </w:p>
    <w:p>
      <w:r>
        <w:t>Answer: c) WC</w:t>
        <w:br/>
      </w:r>
    </w:p>
    <w:p>
      <w:pPr>
        <w:pStyle w:val="ListNumber"/>
      </w:pPr>
      <w:r>
        <w:t>9. What is the purpose of using binders in ceramic processing?</w:t>
      </w:r>
    </w:p>
    <w:p>
      <w:pPr>
        <w:pStyle w:val="ListBullet"/>
      </w:pPr>
      <w:r>
        <w:t>a) Reduce grain size</w:t>
      </w:r>
    </w:p>
    <w:p>
      <w:pPr>
        <w:pStyle w:val="ListBullet"/>
      </w:pPr>
      <w:r>
        <w:t>b) Increase electrical conductivity</w:t>
      </w:r>
    </w:p>
    <w:p>
      <w:pPr>
        <w:pStyle w:val="ListBullet"/>
      </w:pPr>
      <w:r>
        <w:t>c) Improve green strength</w:t>
      </w:r>
    </w:p>
    <w:p>
      <w:pPr>
        <w:pStyle w:val="ListBullet"/>
      </w:pPr>
      <w:r>
        <w:t>d) Enhance porosity</w:t>
      </w:r>
    </w:p>
    <w:p>
      <w:r>
        <w:t>Answer: c) Improve green strength</w:t>
        <w:br/>
      </w:r>
    </w:p>
    <w:p>
      <w:pPr>
        <w:pStyle w:val="ListNumber"/>
      </w:pPr>
      <w:r>
        <w:t>10. Which property makes ceramics useful in thermal insulation?</w:t>
      </w:r>
    </w:p>
    <w:p>
      <w:pPr>
        <w:pStyle w:val="ListBullet"/>
      </w:pPr>
      <w:r>
        <w:t>a) High density</w:t>
      </w:r>
    </w:p>
    <w:p>
      <w:pPr>
        <w:pStyle w:val="ListBullet"/>
      </w:pPr>
      <w:r>
        <w:t>b) Low thermal conductivity</w:t>
      </w:r>
    </w:p>
    <w:p>
      <w:pPr>
        <w:pStyle w:val="ListBullet"/>
      </w:pPr>
      <w:r>
        <w:t>c) High reflectivity</w:t>
      </w:r>
    </w:p>
    <w:p>
      <w:pPr>
        <w:pStyle w:val="ListBullet"/>
      </w:pPr>
      <w:r>
        <w:t>d) High ductility</w:t>
      </w:r>
    </w:p>
    <w:p>
      <w:r>
        <w:t>Answer: b) Low thermal conductivity</w:t>
        <w:br/>
      </w:r>
    </w:p>
    <w:p>
      <w:pPr>
        <w:pStyle w:val="ListNumber"/>
      </w:pPr>
      <w:r>
        <w:t>11. Which of the following is used in bio-ceramic applications?</w:t>
      </w:r>
    </w:p>
    <w:p>
      <w:pPr>
        <w:pStyle w:val="ListBullet"/>
      </w:pPr>
      <w:r>
        <w:t>a) WC</w:t>
      </w:r>
    </w:p>
    <w:p>
      <w:pPr>
        <w:pStyle w:val="ListBullet"/>
      </w:pPr>
      <w:r>
        <w:t>b) Si₃N₄</w:t>
      </w:r>
    </w:p>
    <w:p>
      <w:pPr>
        <w:pStyle w:val="ListBullet"/>
      </w:pPr>
      <w:r>
        <w:t>c) Hydroxyapatite</w:t>
      </w:r>
    </w:p>
    <w:p>
      <w:pPr>
        <w:pStyle w:val="ListBullet"/>
      </w:pPr>
      <w:r>
        <w:t>d) SiO₂</w:t>
      </w:r>
    </w:p>
    <w:p>
      <w:r>
        <w:t>Answer: c) Hydroxyapatite</w:t>
        <w:br/>
      </w:r>
    </w:p>
    <w:p>
      <w:pPr>
        <w:pStyle w:val="ListNumber"/>
      </w:pPr>
      <w:r>
        <w:t>12. Which material is known for both high hardness and high thermal conductivity?</w:t>
      </w:r>
    </w:p>
    <w:p>
      <w:pPr>
        <w:pStyle w:val="ListBullet"/>
      </w:pPr>
      <w:r>
        <w:t>a) SiO₂</w:t>
      </w:r>
    </w:p>
    <w:p>
      <w:pPr>
        <w:pStyle w:val="ListBullet"/>
      </w:pPr>
      <w:r>
        <w:t>b) Diamond</w:t>
      </w:r>
    </w:p>
    <w:p>
      <w:pPr>
        <w:pStyle w:val="ListBullet"/>
      </w:pPr>
      <w:r>
        <w:t>c) Al₂O₃</w:t>
      </w:r>
    </w:p>
    <w:p>
      <w:pPr>
        <w:pStyle w:val="ListBullet"/>
      </w:pPr>
      <w:r>
        <w:t>d) Graphite</w:t>
      </w:r>
    </w:p>
    <w:p>
      <w:r>
        <w:t>Answer: b) Diamond</w:t>
        <w:br/>
      </w:r>
    </w:p>
    <w:p>
      <w:pPr>
        <w:pStyle w:val="ListNumber"/>
      </w:pPr>
      <w:r>
        <w:t>13. Which of the following ceramics is piezoelectric?</w:t>
      </w:r>
    </w:p>
    <w:p>
      <w:pPr>
        <w:pStyle w:val="ListBullet"/>
      </w:pPr>
      <w:r>
        <w:t>a) ZrO₂</w:t>
      </w:r>
    </w:p>
    <w:p>
      <w:pPr>
        <w:pStyle w:val="ListBullet"/>
      </w:pPr>
      <w:r>
        <w:t>b) PZT</w:t>
      </w:r>
    </w:p>
    <w:p>
      <w:pPr>
        <w:pStyle w:val="ListBullet"/>
      </w:pPr>
      <w:r>
        <w:t>c) WC</w:t>
      </w:r>
    </w:p>
    <w:p>
      <w:pPr>
        <w:pStyle w:val="ListBullet"/>
      </w:pPr>
      <w:r>
        <w:t>d) MgO</w:t>
      </w:r>
    </w:p>
    <w:p>
      <w:r>
        <w:t>Answer: b) PZT</w:t>
        <w:br/>
      </w:r>
    </w:p>
    <w:p>
      <w:pPr>
        <w:pStyle w:val="ListNumber"/>
      </w:pPr>
      <w:r>
        <w:t>14. What is meant by 'green body' in ceramics?</w:t>
      </w:r>
    </w:p>
    <w:p>
      <w:pPr>
        <w:pStyle w:val="ListBullet"/>
      </w:pPr>
      <w:r>
        <w:t>a) Sintered body</w:t>
      </w:r>
    </w:p>
    <w:p>
      <w:pPr>
        <w:pStyle w:val="ListBullet"/>
      </w:pPr>
      <w:r>
        <w:t>b) Unfired compact</w:t>
      </w:r>
    </w:p>
    <w:p>
      <w:pPr>
        <w:pStyle w:val="ListBullet"/>
      </w:pPr>
      <w:r>
        <w:t>c) Fully dense body</w:t>
      </w:r>
    </w:p>
    <w:p>
      <w:pPr>
        <w:pStyle w:val="ListBullet"/>
      </w:pPr>
      <w:r>
        <w:t>d) Crack-free ceramic</w:t>
      </w:r>
    </w:p>
    <w:p>
      <w:r>
        <w:t>Answer: b) Unfired compact</w:t>
        <w:br/>
      </w:r>
    </w:p>
    <w:p>
      <w:pPr>
        <w:pStyle w:val="ListNumber"/>
      </w:pPr>
      <w:r>
        <w:t>15. Which method is used to achieve finer ceramic particle sizes?</w:t>
      </w:r>
    </w:p>
    <w:p>
      <w:pPr>
        <w:pStyle w:val="ListBullet"/>
      </w:pPr>
      <w:r>
        <w:t>a) Annealing</w:t>
      </w:r>
    </w:p>
    <w:p>
      <w:pPr>
        <w:pStyle w:val="ListBullet"/>
      </w:pPr>
      <w:r>
        <w:t>b) Sintering</w:t>
      </w:r>
    </w:p>
    <w:p>
      <w:pPr>
        <w:pStyle w:val="ListBullet"/>
      </w:pPr>
      <w:r>
        <w:t>c) Ball milling</w:t>
      </w:r>
    </w:p>
    <w:p>
      <w:pPr>
        <w:pStyle w:val="ListBullet"/>
      </w:pPr>
      <w:r>
        <w:t>d) Precipitation</w:t>
      </w:r>
    </w:p>
    <w:p>
      <w:r>
        <w:t>Answer: c) Ball milling</w:t>
        <w:br/>
      </w:r>
    </w:p>
    <w:p>
      <w:pPr>
        <w:pStyle w:val="ListNumber"/>
      </w:pPr>
      <w:r>
        <w:t>16. Which property improves with better particle packing?</w:t>
      </w:r>
    </w:p>
    <w:p>
      <w:pPr>
        <w:pStyle w:val="ListBullet"/>
      </w:pPr>
      <w:r>
        <w:t>a) Porosity</w:t>
      </w:r>
    </w:p>
    <w:p>
      <w:pPr>
        <w:pStyle w:val="ListBullet"/>
      </w:pPr>
      <w:r>
        <w:t>b) Density</w:t>
      </w:r>
    </w:p>
    <w:p>
      <w:pPr>
        <w:pStyle w:val="ListBullet"/>
      </w:pPr>
      <w:r>
        <w:t>c) Brittleness</w:t>
      </w:r>
    </w:p>
    <w:p>
      <w:pPr>
        <w:pStyle w:val="ListBullet"/>
      </w:pPr>
      <w:r>
        <w:t>d) Electrical resistance</w:t>
      </w:r>
    </w:p>
    <w:p>
      <w:r>
        <w:t>Answer: b) Density</w:t>
        <w:br/>
      </w:r>
    </w:p>
    <w:p>
      <w:pPr>
        <w:pStyle w:val="ListNumber"/>
      </w:pPr>
      <w:r>
        <w:t>17. Which phase sintering involves neck growth without shrinkage?</w:t>
      </w:r>
    </w:p>
    <w:p>
      <w:pPr>
        <w:pStyle w:val="ListBullet"/>
      </w:pPr>
      <w:r>
        <w:t>a) Liquid</w:t>
      </w:r>
    </w:p>
    <w:p>
      <w:pPr>
        <w:pStyle w:val="ListBullet"/>
      </w:pPr>
      <w:r>
        <w:t>b) Solid</w:t>
      </w:r>
    </w:p>
    <w:p>
      <w:pPr>
        <w:pStyle w:val="ListBullet"/>
      </w:pPr>
      <w:r>
        <w:t>c) Vapour</w:t>
      </w:r>
    </w:p>
    <w:p>
      <w:pPr>
        <w:pStyle w:val="ListBullet"/>
      </w:pPr>
      <w:r>
        <w:t>d) Reactive liquid</w:t>
      </w:r>
    </w:p>
    <w:p>
      <w:r>
        <w:t>Answer: c) Vapour</w:t>
        <w:br/>
      </w:r>
    </w:p>
    <w:p>
      <w:pPr>
        <w:pStyle w:val="ListNumber"/>
      </w:pPr>
      <w:r>
        <w:t>18. Which ceramic material is used for high-speed bearings?</w:t>
      </w:r>
    </w:p>
    <w:p>
      <w:pPr>
        <w:pStyle w:val="ListBullet"/>
      </w:pPr>
      <w:r>
        <w:t>a) Si₃N₄</w:t>
      </w:r>
    </w:p>
    <w:p>
      <w:pPr>
        <w:pStyle w:val="ListBullet"/>
      </w:pPr>
      <w:r>
        <w:t>b) WC</w:t>
      </w:r>
    </w:p>
    <w:p>
      <w:pPr>
        <w:pStyle w:val="ListBullet"/>
      </w:pPr>
      <w:r>
        <w:t>c) PZT</w:t>
      </w:r>
    </w:p>
    <w:p>
      <w:pPr>
        <w:pStyle w:val="ListBullet"/>
      </w:pPr>
      <w:r>
        <w:t>d) AlN</w:t>
      </w:r>
    </w:p>
    <w:p>
      <w:r>
        <w:t>Answer: a) Si₃N₄</w:t>
        <w:br/>
      </w:r>
    </w:p>
    <w:p>
      <w:pPr>
        <w:pStyle w:val="ListNumber"/>
      </w:pPr>
      <w:r>
        <w:t>19. Which property of ceramics is essential for medical implants?</w:t>
      </w:r>
    </w:p>
    <w:p>
      <w:pPr>
        <w:pStyle w:val="ListBullet"/>
      </w:pPr>
      <w:r>
        <w:t>a) Electrical conductivity</w:t>
      </w:r>
    </w:p>
    <w:p>
      <w:pPr>
        <w:pStyle w:val="ListBullet"/>
      </w:pPr>
      <w:r>
        <w:t>b) Biocompatibility</w:t>
      </w:r>
    </w:p>
    <w:p>
      <w:pPr>
        <w:pStyle w:val="ListBullet"/>
      </w:pPr>
      <w:r>
        <w:t>c) Porosity</w:t>
      </w:r>
    </w:p>
    <w:p>
      <w:pPr>
        <w:pStyle w:val="ListBullet"/>
      </w:pPr>
      <w:r>
        <w:t>d) Brittleness</w:t>
      </w:r>
    </w:p>
    <w:p>
      <w:r>
        <w:t>Answer: b) Biocompatibility</w:t>
        <w:br/>
      </w:r>
    </w:p>
    <w:p>
      <w:pPr>
        <w:pStyle w:val="ListNumber"/>
      </w:pPr>
      <w:r>
        <w:t>20. Which of the following is NOT a typical application of technical ceramics?</w:t>
      </w:r>
    </w:p>
    <w:p>
      <w:pPr>
        <w:pStyle w:val="ListBullet"/>
      </w:pPr>
      <w:r>
        <w:t>a) Electrical insulators</w:t>
      </w:r>
    </w:p>
    <w:p>
      <w:pPr>
        <w:pStyle w:val="ListBullet"/>
      </w:pPr>
      <w:r>
        <w:t>b) Gears</w:t>
      </w:r>
    </w:p>
    <w:p>
      <w:pPr>
        <w:pStyle w:val="ListBullet"/>
      </w:pPr>
      <w:r>
        <w:t>c) Bearings</w:t>
      </w:r>
    </w:p>
    <w:p>
      <w:pPr>
        <w:pStyle w:val="ListBullet"/>
      </w:pPr>
      <w:r>
        <w:t>d) Conducting wires</w:t>
      </w:r>
    </w:p>
    <w:p>
      <w:r>
        <w:t>Answer: d) Conducting wires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